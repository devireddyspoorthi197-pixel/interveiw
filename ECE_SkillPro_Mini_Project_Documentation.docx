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br/>
        <w:br/>
        <w:t>MINI PROJECT DOCUMENTATION</w:t>
        <w:br/>
      </w:r>
      <w:r>
        <w:rPr>
          <w:b/>
          <w:sz w:val="56"/>
        </w:rPr>
        <w:br/>
        <w:t>ECE SkillPro</w:t>
        <w:br/>
      </w:r>
      <w:r>
        <w:rPr>
          <w:sz w:val="32"/>
        </w:rPr>
        <w:br/>
        <w:t>An AI-Based Web Application for Interview Preparation</w:t>
        <w:br/>
        <w:t>and Skill Assessment of ECE Students</w:t>
      </w:r>
    </w:p>
    <w:p>
      <w:pPr>
        <w:jc w:val="center"/>
      </w:pPr>
      <w:r>
        <w:rPr>
          <w:b w:val="0"/>
        </w:rPr>
        <w:br/>
        <w:t>Project Type: Mini Project</w:t>
      </w:r>
    </w:p>
    <w:p>
      <w:pPr>
        <w:jc w:val="center"/>
      </w:pPr>
      <w:r>
        <w:rPr>
          <w:b w:val="0"/>
        </w:rPr>
        <w:t>Domain: Artificial Intelligence / Web Application / ECE</w:t>
      </w:r>
    </w:p>
    <w:p>
      <w:pPr>
        <w:jc w:val="center"/>
      </w:pPr>
      <w:r>
        <w:rPr>
          <w:b w:val="0"/>
        </w:rPr>
        <w:t>Development Platform: Base44 AI</w:t>
      </w:r>
    </w:p>
    <w:p>
      <w:pPr>
        <w:jc w:val="center"/>
      </w:pPr>
      <w:r>
        <w:rPr>
          <w:b w:val="0"/>
        </w:rPr>
        <w:t>Target Users: B.Tech ECE Students</w:t>
      </w:r>
    </w:p>
    <w:p>
      <w:pPr>
        <w:jc w:val="center"/>
      </w:pPr>
      <w:r>
        <w:rPr>
          <w:b w:val="0"/>
        </w:rPr>
        <w:t>Application: https://ece-skill-path.base44.app</w:t>
      </w:r>
    </w:p>
    <w:p>
      <w:r>
        <w:br w:type="page"/>
      </w:r>
    </w:p>
    <w:p>
      <w:pPr>
        <w:pStyle w:val="Heading1"/>
      </w:pPr>
      <w:r>
        <w:t>1. ABSTRACT</w:t>
      </w:r>
    </w:p>
    <w:p>
      <w:r>
        <w:rPr>
          <w:b w:val="0"/>
        </w:rPr>
        <w:t>ECE SkillPro is an AI-powered web application developed to help Electronics and Communication Engineering students assess their technical knowledge, programming abilities, communication skills, and interview readiness.</w:t>
        <w:br/>
        <w:br/>
        <w:t>The application provides an integrated platform where students can take skill assessments, participate in AI-based mock interviews, receive personalized feedback, and track their progress. The system evaluates students in electronics and ECE fundamentals, programming, communication, and interview skills and generates a personalized skill report with improvement recommendations and suitable career roles.</w:t>
        <w:br/>
        <w:br/>
        <w:t>The application was developed using Base44 AI, an AI application-building platform that supports rapid creation and deployment of web applications from natural-language requirements.</w:t>
      </w:r>
    </w:p>
    <w:p>
      <w:pPr>
        <w:pStyle w:val="Heading1"/>
      </w:pPr>
      <w:r>
        <w:t>2. INTRODUCTION</w:t>
      </w:r>
    </w:p>
    <w:p>
      <w:r>
        <w:rPr>
          <w:b w:val="0"/>
        </w:rPr>
        <w:t>The transition from engineering education to employment requires students to possess not only academic knowledge but also programming, communication, problem-solving, and interview skills.</w:t>
        <w:br/>
        <w:br/>
        <w:t>For ECE students, preparation involves several areas such as Digital Electronics, Analog Electronics, Communication Systems, Microprocessors, Embedded Systems, IoT, PCB concepts, programming, and professional communication.</w:t>
        <w:br/>
        <w:br/>
        <w:t>ECE SkillPro provides a unified platform that combines technical assessment, programming assessment, communication assessment, AI mock interviews, personalized feedback, progress tracking, and career recommendations.</w:t>
      </w:r>
    </w:p>
    <w:p>
      <w:pPr>
        <w:pStyle w:val="Heading1"/>
      </w:pPr>
      <w:r>
        <w:t>3. PROBLEM STATEMENT</w:t>
      </w:r>
    </w:p>
    <w:p>
      <w:r>
        <w:rPr>
          <w:b w:val="0"/>
        </w:rPr>
        <w:t>Many B.Tech ECE students find it difficult to accurately identify their technical and communication weaknesses before attending internships, placements, and interviews.</w:t>
        <w:br/>
        <w:br/>
        <w:t>Existing platforms often focus on individual learning or quiz activities. There is a need for a unified system that can assess multiple skills, conduct mock interviews, identify strengths and weaknesses, track improvement, and recommend suitable career paths.</w:t>
        <w:br/>
        <w:br/>
        <w:t>Therefore, this project proposes an AI-powered web application for ECE skill assessment and interview preparation.</w:t>
      </w:r>
    </w:p>
    <w:p>
      <w:pPr>
        <w:pStyle w:val="Heading1"/>
      </w:pPr>
      <w:r>
        <w:t>4. OBJECTIVES</w:t>
      </w:r>
    </w:p>
    <w:p>
      <w:pPr>
        <w:pStyle w:val="ListBullet"/>
      </w:pPr>
      <w:r>
        <w:t>Develop a web-based skill assessment platform for ECE students.</w:t>
      </w:r>
    </w:p>
    <w:p>
      <w:pPr>
        <w:pStyle w:val="ListBullet"/>
      </w:pPr>
      <w:r>
        <w:t>Evaluate electronics and ECE fundamentals.</w:t>
      </w:r>
    </w:p>
    <w:p>
      <w:pPr>
        <w:pStyle w:val="ListBullet"/>
      </w:pPr>
      <w:r>
        <w:t>Assess basic programming knowledge and problem-solving.</w:t>
      </w:r>
    </w:p>
    <w:p>
      <w:pPr>
        <w:pStyle w:val="ListBullet"/>
      </w:pPr>
      <w:r>
        <w:t>Evaluate communication and professional skills.</w:t>
      </w:r>
    </w:p>
    <w:p>
      <w:pPr>
        <w:pStyle w:val="ListBullet"/>
      </w:pPr>
      <w:r>
        <w:t>Provide an AI-based mock interview experience.</w:t>
      </w:r>
    </w:p>
    <w:p>
      <w:pPr>
        <w:pStyle w:val="ListBullet"/>
      </w:pPr>
      <w:r>
        <w:t>Generate personalized skill reports.</w:t>
      </w:r>
    </w:p>
    <w:p>
      <w:pPr>
        <w:pStyle w:val="ListBullet"/>
      </w:pPr>
      <w:r>
        <w:t>Identify strong and weak areas.</w:t>
      </w:r>
    </w:p>
    <w:p>
      <w:pPr>
        <w:pStyle w:val="ListBullet"/>
      </w:pPr>
      <w:r>
        <w:t>Calculate an overall interview-readiness score.</w:t>
      </w:r>
    </w:p>
    <w:p>
      <w:pPr>
        <w:pStyle w:val="ListBullet"/>
      </w:pPr>
      <w:r>
        <w:t>Track student progress over time.</w:t>
      </w:r>
    </w:p>
    <w:p>
      <w:pPr>
        <w:pStyle w:val="ListBullet"/>
      </w:pPr>
      <w:r>
        <w:t>Recommend suitable entry-level career roles.</w:t>
      </w:r>
    </w:p>
    <w:p>
      <w:pPr>
        <w:pStyle w:val="Heading1"/>
      </w:pPr>
      <w:r>
        <w:t>5. PROPOSED SYSTEM</w:t>
      </w:r>
    </w:p>
    <w:p>
      <w:r>
        <w:rPr>
          <w:b w:val="0"/>
        </w:rPr>
        <w:t>The proposed system provides a centralized platform for ECE students. A student creates a profile, selects an assessment, completes technical/programming/communication assessments, receives automatic evaluation, participates in a mock interview, and obtains a final skill report with career recommendations.</w:t>
      </w:r>
    </w:p>
    <w:p>
      <w:pPr>
        <w:jc w:val="center"/>
      </w:pPr>
      <w:r>
        <w:rPr>
          <w:b/>
        </w:rPr>
        <w:t>Student Registration → Student Profile → Select Assessment → Skill Assessment →</w:t>
        <w:br/>
        <w:t>Automatic Evaluation → AI Mock Interview → Skill Report → Career Recommendation</w:t>
      </w:r>
    </w:p>
    <w:p>
      <w:pPr>
        <w:pStyle w:val="Heading1"/>
      </w:pPr>
      <w:r>
        <w:t>6. MAJOR MODULES</w:t>
      </w:r>
    </w:p>
    <w:p>
      <w:pPr>
        <w:pStyle w:val="Heading2"/>
      </w:pPr>
      <w:r>
        <w:t>6.1 Student Registration &amp; Profile</w:t>
      </w:r>
    </w:p>
    <w:p>
      <w:r>
        <w:rPr>
          <w:b w:val="0"/>
        </w:rPr>
        <w:t>Students can create a profile containing name, email, college, branch, academic year, technical skills, and career interests.</w:t>
      </w:r>
    </w:p>
    <w:p>
      <w:pPr>
        <w:pStyle w:val="Heading2"/>
      </w:pPr>
      <w:r>
        <w:t>6.2 ECE Technical Assessment</w:t>
      </w:r>
    </w:p>
    <w:p>
      <w:r>
        <w:rPr>
          <w:b w:val="0"/>
        </w:rPr>
        <w:t>Evaluates Digital Electronics, Analog Electronics, Electronic Devices, Communication Systems, Signals and Systems, Microprocessors, Embedded Systems, Sensors, IoT, and PCB concepts.</w:t>
      </w:r>
    </w:p>
    <w:p>
      <w:pPr>
        <w:pStyle w:val="Heading2"/>
      </w:pPr>
      <w:r>
        <w:t>6.3 Programming Assessment</w:t>
      </w:r>
    </w:p>
    <w:p>
      <w:r>
        <w:rPr>
          <w:b w:val="0"/>
        </w:rPr>
        <w:t>Evaluates Python, C, programming logic, variables, loops, functions, arrays, debugging, and problem solving.</w:t>
      </w:r>
    </w:p>
    <w:p>
      <w:pPr>
        <w:pStyle w:val="Heading2"/>
      </w:pPr>
      <w:r>
        <w:t>6.4 Communication Assessment</w:t>
      </w:r>
    </w:p>
    <w:p>
      <w:r>
        <w:rPr>
          <w:b w:val="0"/>
        </w:rPr>
        <w:t>Evaluates grammar, vocabulary, professional communication, email communication, active listening, workplace behaviour, and interview communication.</w:t>
      </w:r>
    </w:p>
    <w:p>
      <w:pPr>
        <w:pStyle w:val="Heading2"/>
      </w:pPr>
      <w:r>
        <w:t>6.5 AI Mock Interview</w:t>
      </w:r>
    </w:p>
    <w:p>
      <w:r>
        <w:rPr>
          <w:b w:val="0"/>
        </w:rPr>
        <w:t>Provides introduction, technical, programming, and HR interview stages and evaluates answers using relevance, technical accuracy, clarity, confidence, professionalism, and completeness.</w:t>
      </w:r>
    </w:p>
    <w:p>
      <w:pPr>
        <w:pStyle w:val="Heading2"/>
      </w:pPr>
      <w:r>
        <w:t>6.6 Skill Report</w:t>
      </w:r>
    </w:p>
    <w:p>
      <w:r>
        <w:rPr>
          <w:b w:val="0"/>
        </w:rPr>
        <w:t>Generates overall and category-wise scores, strengths, improvement areas, and personalized recommendations.</w:t>
      </w:r>
    </w:p>
    <w:p>
      <w:pPr>
        <w:pStyle w:val="Heading2"/>
      </w:pPr>
      <w:r>
        <w:t>6.7 Career Recommendation</w:t>
      </w:r>
    </w:p>
    <w:p>
      <w:r>
        <w:rPr>
          <w:b w:val="0"/>
        </w:rPr>
        <w:t>Suggests suitable entry-level roles based on the student's skill profile.</w:t>
      </w:r>
    </w:p>
    <w:p>
      <w:pPr>
        <w:pStyle w:val="Heading1"/>
      </w:pPr>
      <w:r>
        <w:t>7. SKILL ASSESSMENT AND SCORING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  <w:vAlign w:val="center"/>
          </w:tcPr>
          <w:p>
            <w:r>
              <w:rPr>
                <w:b/>
              </w:rPr>
              <w:t>Skill Area</w:t>
            </w:r>
          </w:p>
        </w:tc>
        <w:tc>
          <w:tcPr>
            <w:tcW w:type="dxa" w:w="4896"/>
            <w:shd w:fill="D9EAF7"/>
            <w:vAlign w:val="center"/>
          </w:tcPr>
          <w:p>
            <w:r>
              <w:rPr>
                <w:b/>
              </w:rPr>
              <w:t>Weight</w:t>
            </w:r>
          </w:p>
        </w:tc>
      </w:tr>
      <w:tr>
        <w:tc>
          <w:tcPr>
            <w:tcW w:type="dxa" w:w="4896"/>
          </w:tcPr>
          <w:p>
            <w:r>
              <w:t>Electronics</w:t>
            </w:r>
          </w:p>
        </w:tc>
        <w:tc>
          <w:tcPr>
            <w:tcW w:type="dxa" w:w="4896"/>
          </w:tcPr>
          <w:p>
            <w:r>
              <w:t>40%</w:t>
            </w:r>
          </w:p>
        </w:tc>
      </w:tr>
      <w:tr>
        <w:tc>
          <w:tcPr>
            <w:tcW w:type="dxa" w:w="4896"/>
          </w:tcPr>
          <w:p>
            <w:r>
              <w:t>Programming</w:t>
            </w:r>
          </w:p>
        </w:tc>
        <w:tc>
          <w:tcPr>
            <w:tcW w:type="dxa" w:w="4896"/>
          </w:tcPr>
          <w:p>
            <w:r>
              <w:t>30%</w:t>
            </w:r>
          </w:p>
        </w:tc>
      </w:tr>
      <w:tr>
        <w:tc>
          <w:tcPr>
            <w:tcW w:type="dxa" w:w="4896"/>
          </w:tcPr>
          <w:p>
            <w:r>
              <w:t>Communication</w:t>
            </w:r>
          </w:p>
        </w:tc>
        <w:tc>
          <w:tcPr>
            <w:tcW w:type="dxa" w:w="4896"/>
          </w:tcPr>
          <w:p>
            <w:r>
              <w:t>20%</w:t>
            </w:r>
          </w:p>
        </w:tc>
      </w:tr>
      <w:tr>
        <w:tc>
          <w:tcPr>
            <w:tcW w:type="dxa" w:w="4896"/>
          </w:tcPr>
          <w:p>
            <w:r>
              <w:t>Interview</w:t>
            </w:r>
          </w:p>
        </w:tc>
        <w:tc>
          <w:tcPr>
            <w:tcW w:type="dxa" w:w="4896"/>
          </w:tcPr>
          <w:p>
            <w:r>
              <w:t>10%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  <w:vAlign w:val="center"/>
          </w:tcPr>
          <w:p>
            <w:r>
              <w:rPr>
                <w:b/>
              </w:rPr>
              <w:t>Score Range</w:t>
            </w:r>
          </w:p>
        </w:tc>
        <w:tc>
          <w:tcPr>
            <w:tcW w:type="dxa" w:w="4896"/>
            <w:shd w:fill="D9EAF7"/>
            <w:vAlign w:val="center"/>
          </w:tcPr>
          <w:p>
            <w:r>
              <w:rPr>
                <w:b/>
              </w:rPr>
              <w:t>Level</w:t>
            </w:r>
          </w:p>
        </w:tc>
      </w:tr>
      <w:tr>
        <w:tc>
          <w:tcPr>
            <w:tcW w:type="dxa" w:w="4896"/>
          </w:tcPr>
          <w:p>
            <w:r>
              <w:t>90–100</w:t>
            </w:r>
          </w:p>
        </w:tc>
        <w:tc>
          <w:tcPr>
            <w:tcW w:type="dxa" w:w="4896"/>
          </w:tcPr>
          <w:p>
            <w:r>
              <w:t>Excellent</w:t>
            </w:r>
          </w:p>
        </w:tc>
      </w:tr>
      <w:tr>
        <w:tc>
          <w:tcPr>
            <w:tcW w:type="dxa" w:w="4896"/>
          </w:tcPr>
          <w:p>
            <w:r>
              <w:t>75–89</w:t>
            </w:r>
          </w:p>
        </w:tc>
        <w:tc>
          <w:tcPr>
            <w:tcW w:type="dxa" w:w="4896"/>
          </w:tcPr>
          <w:p>
            <w:r>
              <w:t>Very Good</w:t>
            </w:r>
          </w:p>
        </w:tc>
      </w:tr>
      <w:tr>
        <w:tc>
          <w:tcPr>
            <w:tcW w:type="dxa" w:w="4896"/>
          </w:tcPr>
          <w:p>
            <w:r>
              <w:t>60–74</w:t>
            </w:r>
          </w:p>
        </w:tc>
        <w:tc>
          <w:tcPr>
            <w:tcW w:type="dxa" w:w="4896"/>
          </w:tcPr>
          <w:p>
            <w:r>
              <w:t>Good</w:t>
            </w:r>
          </w:p>
        </w:tc>
      </w:tr>
      <w:tr>
        <w:tc>
          <w:tcPr>
            <w:tcW w:type="dxa" w:w="4896"/>
          </w:tcPr>
          <w:p>
            <w:r>
              <w:t>40–59</w:t>
            </w:r>
          </w:p>
        </w:tc>
        <w:tc>
          <w:tcPr>
            <w:tcW w:type="dxa" w:w="4896"/>
          </w:tcPr>
          <w:p>
            <w:r>
              <w:t>Needs Improvement</w:t>
            </w:r>
          </w:p>
        </w:tc>
      </w:tr>
      <w:tr>
        <w:tc>
          <w:tcPr>
            <w:tcW w:type="dxa" w:w="4896"/>
          </w:tcPr>
          <w:p>
            <w:r>
              <w:t>Below 40</w:t>
            </w:r>
          </w:p>
        </w:tc>
        <w:tc>
          <w:tcPr>
            <w:tcW w:type="dxa" w:w="4896"/>
          </w:tcPr>
          <w:p>
            <w:r>
              <w:t>Beginner</w:t>
            </w:r>
          </w:p>
        </w:tc>
      </w:tr>
    </w:tbl>
    <w:p/>
    <w:p>
      <w:pPr>
        <w:pStyle w:val="Heading1"/>
      </w:pPr>
      <w:r>
        <w:t>8. SKILL REPORT</w:t>
      </w:r>
    </w:p>
    <w:p>
      <w:r>
        <w:rPr>
          <w:b w:val="0"/>
        </w:rPr>
        <w:t>After completing assessments, the system generates a personalized report containing the overall readiness score, electronics score, programming score, communication score, interview score, strong skills, improvement areas, personalized recommendations, and career recommendations.</w:t>
      </w:r>
    </w:p>
    <w:p>
      <w:pPr>
        <w:pStyle w:val="Heading1"/>
      </w:pPr>
      <w:r>
        <w:t>9. CAREER RECOMMENDATION</w:t>
      </w:r>
    </w:p>
    <w:p>
      <w:pPr>
        <w:pStyle w:val="ListBullet"/>
      </w:pPr>
      <w:r>
        <w:t>Embedded Systems Trainee</w:t>
      </w:r>
    </w:p>
    <w:p>
      <w:pPr>
        <w:pStyle w:val="ListBullet"/>
      </w:pPr>
      <w:r>
        <w:t>PCB Design Trainee</w:t>
      </w:r>
    </w:p>
    <w:p>
      <w:pPr>
        <w:pStyle w:val="ListBullet"/>
      </w:pPr>
      <w:r>
        <w:t>Electronics Engineer</w:t>
      </w:r>
    </w:p>
    <w:p>
      <w:pPr>
        <w:pStyle w:val="ListBullet"/>
      </w:pPr>
      <w:r>
        <w:t>IoT Developer</w:t>
      </w:r>
    </w:p>
    <w:p>
      <w:pPr>
        <w:pStyle w:val="ListBullet"/>
      </w:pPr>
      <w:r>
        <w:t>Test Engineer</w:t>
      </w:r>
    </w:p>
    <w:p>
      <w:pPr>
        <w:pStyle w:val="ListBullet"/>
      </w:pPr>
      <w:r>
        <w:t>Hardware Engineer</w:t>
      </w:r>
    </w:p>
    <w:p>
      <w:pPr>
        <w:pStyle w:val="ListBullet"/>
      </w:pPr>
      <w:r>
        <w:t>Junior Python Developer</w:t>
      </w:r>
    </w:p>
    <w:p>
      <w:pPr>
        <w:pStyle w:val="ListBullet"/>
      </w:pPr>
      <w:r>
        <w:t>Technical Support Engineer</w:t>
      </w:r>
    </w:p>
    <w:p>
      <w:pPr>
        <w:pStyle w:val="Heading1"/>
      </w:pPr>
      <w:r>
        <w:t>10. TECHNOLOGIES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  <w:vAlign w:val="center"/>
          </w:tcPr>
          <w:p>
            <w:r>
              <w:rPr>
                <w:b/>
              </w:rPr>
              <w:t>Technology / Platform</w:t>
            </w:r>
          </w:p>
        </w:tc>
        <w:tc>
          <w:tcPr>
            <w:tcW w:type="dxa" w:w="4896"/>
            <w:shd w:fill="D9EAF7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896"/>
          </w:tcPr>
          <w:p>
            <w:r>
              <w:t>Base44 AI</w:t>
            </w:r>
          </w:p>
        </w:tc>
        <w:tc>
          <w:tcPr>
            <w:tcW w:type="dxa" w:w="4896"/>
          </w:tcPr>
          <w:p>
            <w:r>
              <w:t>AI-assisted web application development and deployment</w:t>
            </w:r>
          </w:p>
        </w:tc>
      </w:tr>
      <w:tr>
        <w:tc>
          <w:tcPr>
            <w:tcW w:type="dxa" w:w="4896"/>
          </w:tcPr>
          <w:p>
            <w:r>
              <w:t>HTML / CSS / JavaScript</w:t>
            </w:r>
          </w:p>
        </w:tc>
        <w:tc>
          <w:tcPr>
            <w:tcW w:type="dxa" w:w="4896"/>
          </w:tcPr>
          <w:p>
            <w:r>
              <w:t>Web interface and responsive UI</w:t>
            </w:r>
          </w:p>
        </w:tc>
      </w:tr>
      <w:tr>
        <w:tc>
          <w:tcPr>
            <w:tcW w:type="dxa" w:w="4896"/>
          </w:tcPr>
          <w:p>
            <w:r>
              <w:t>AI</w:t>
            </w:r>
          </w:p>
        </w:tc>
        <w:tc>
          <w:tcPr>
            <w:tcW w:type="dxa" w:w="4896"/>
          </w:tcPr>
          <w:p>
            <w:r>
              <w:t>Interview evaluation, feedback, skill analysis, recommendations</w:t>
            </w:r>
          </w:p>
        </w:tc>
      </w:tr>
      <w:tr>
        <w:tc>
          <w:tcPr>
            <w:tcW w:type="dxa" w:w="4896"/>
          </w:tcPr>
          <w:p>
            <w:r>
              <w:t>Database</w:t>
            </w:r>
          </w:p>
        </w:tc>
        <w:tc>
          <w:tcPr>
            <w:tcW w:type="dxa" w:w="4896"/>
          </w:tcPr>
          <w:p>
            <w:r>
              <w:t>Student, assessment, question, score, and interview data</w:t>
            </w:r>
          </w:p>
        </w:tc>
      </w:tr>
      <w:tr>
        <w:tc>
          <w:tcPr>
            <w:tcW w:type="dxa" w:w="4896"/>
          </w:tcPr>
          <w:p>
            <w:r>
              <w:t>Web Deployment</w:t>
            </w:r>
          </w:p>
        </w:tc>
        <w:tc>
          <w:tcPr>
            <w:tcW w:type="dxa" w:w="4896"/>
          </w:tcPr>
          <w:p>
            <w:r>
              <w:t>Hosting and access through a web browser</w:t>
            </w:r>
          </w:p>
        </w:tc>
      </w:tr>
    </w:tbl>
    <w:p/>
    <w:p>
      <w:pPr>
        <w:pStyle w:val="Heading1"/>
      </w:pPr>
      <w:r>
        <w:t>11. SYSTEM ARCHITECTURE</w:t>
      </w:r>
    </w:p>
    <w:p>
      <w:pPr>
        <w:jc w:val="center"/>
      </w:pPr>
      <w:r>
        <w:rPr>
          <w:b/>
        </w:rPr>
        <w:t>STUDENT</w:t>
        <w:br/>
        <w:t xml:space="preserve">   ↓</w:t>
        <w:br/>
        <w:t>ECE SkillPro Web Interface</w:t>
        <w:br/>
        <w:t xml:space="preserve">   ↓</w:t>
        <w:br/>
        <w:t>┌──────────────┬──────────────┬────────────────┐</w:t>
        <w:br/>
        <w:t>│ ECE          │ Programming  │ Communication  │</w:t>
        <w:br/>
        <w:t>│ Assessment   │ Assessment   │ Assessment     │</w:t>
        <w:br/>
        <w:t>└──────────────┴──────────────┴────────────────┘</w:t>
        <w:br/>
        <w:t xml:space="preserve">   ↓</w:t>
        <w:br/>
        <w:t>Skill Evaluation</w:t>
        <w:br/>
        <w:t xml:space="preserve">   ↓</w:t>
        <w:br/>
        <w:t>AI Mock Interview</w:t>
        <w:br/>
        <w:t xml:space="preserve">   ↓</w:t>
        <w:br/>
        <w:t>Skill Report &amp; Recommendations</w:t>
        <w:br/>
        <w:t xml:space="preserve">   ↓</w:t>
        <w:br/>
        <w:t>Career Matching</w:t>
      </w:r>
    </w:p>
    <w:p>
      <w:pPr>
        <w:pStyle w:val="Heading1"/>
      </w:pPr>
      <w:r>
        <w:t>12. DEVELOPMENT USING BASE44 AI</w:t>
      </w:r>
    </w:p>
    <w:p>
      <w:r>
        <w:t>1. Define the project problem and requirements.</w:t>
      </w:r>
    </w:p>
    <w:p>
      <w:r>
        <w:t>2. Provide the application requirements to Base44 AI using natural-language prompts.</w:t>
      </w:r>
    </w:p>
    <w:p>
      <w:r>
        <w:t>3. Generate the initial application structure and user interface.</w:t>
      </w:r>
    </w:p>
    <w:p>
      <w:r>
        <w:t>4. Customize assessment categories, scoring logic, interview workflow, dashboard, and reports.</w:t>
      </w:r>
    </w:p>
    <w:p>
      <w:r>
        <w:t>5. Test navigation, assessment flow, scoring, and interview sections.</w:t>
      </w:r>
    </w:p>
    <w:p>
      <w:r>
        <w:t>6. Publish and deploy the completed web application.</w:t>
      </w:r>
    </w:p>
    <w:p>
      <w:pPr>
        <w:pStyle w:val="Heading1"/>
      </w:pPr>
      <w:r>
        <w:t>13. ADVANTAGES</w:t>
      </w:r>
    </w:p>
    <w:p>
      <w:pPr>
        <w:pStyle w:val="ListBullet"/>
      </w:pPr>
      <w:r>
        <w:t>ECE-focused assessment platform.</w:t>
      </w:r>
    </w:p>
    <w:p>
      <w:pPr>
        <w:pStyle w:val="ListBullet"/>
      </w:pPr>
      <w:r>
        <w:t>Multiple skills can be assessed in one application.</w:t>
      </w:r>
    </w:p>
    <w:p>
      <w:pPr>
        <w:pStyle w:val="ListBullet"/>
      </w:pPr>
      <w:r>
        <w:t>Provides personalized feedback.</w:t>
      </w:r>
    </w:p>
    <w:p>
      <w:pPr>
        <w:pStyle w:val="ListBullet"/>
      </w:pPr>
      <w:r>
        <w:t>Helps students identify weak areas.</w:t>
      </w:r>
    </w:p>
    <w:p>
      <w:pPr>
        <w:pStyle w:val="ListBullet"/>
      </w:pPr>
      <w:r>
        <w:t>Provides mock interview practice.</w:t>
      </w:r>
    </w:p>
    <w:p>
      <w:pPr>
        <w:pStyle w:val="ListBullet"/>
      </w:pPr>
      <w:r>
        <w:t>Tracks skill improvement.</w:t>
      </w:r>
    </w:p>
    <w:p>
      <w:pPr>
        <w:pStyle w:val="ListBullet"/>
      </w:pPr>
      <w:r>
        <w:t>Provides career-role recommendations.</w:t>
      </w:r>
    </w:p>
    <w:p>
      <w:pPr>
        <w:pStyle w:val="ListBullet"/>
      </w:pPr>
      <w:r>
        <w:t>Accessible through a web browser.</w:t>
      </w:r>
    </w:p>
    <w:p>
      <w:pPr>
        <w:pStyle w:val="ListBullet"/>
      </w:pPr>
      <w:r>
        <w:t>Can be expanded with additional AI capabilities.</w:t>
      </w:r>
    </w:p>
    <w:p>
      <w:pPr>
        <w:pStyle w:val="Heading1"/>
      </w:pPr>
      <w:r>
        <w:t>14. LIMITATIONS</w:t>
      </w:r>
    </w:p>
    <w:p>
      <w:pPr>
        <w:pStyle w:val="ListBullet"/>
      </w:pPr>
      <w:r>
        <w:t>AI evaluation may not always perfectly understand every answer.</w:t>
      </w:r>
    </w:p>
    <w:p>
      <w:pPr>
        <w:pStyle w:val="ListBullet"/>
      </w:pPr>
      <w:r>
        <w:t>Assessment quality depends on the available question bank.</w:t>
      </w:r>
    </w:p>
    <w:p>
      <w:pPr>
        <w:pStyle w:val="ListBullet"/>
      </w:pPr>
      <w:r>
        <w:t>Internet connectivity is required.</w:t>
      </w:r>
    </w:p>
    <w:p>
      <w:pPr>
        <w:pStyle w:val="ListBullet"/>
      </w:pPr>
      <w:r>
        <w:t>Advanced interview evaluation may require additional AI integrations.</w:t>
      </w:r>
    </w:p>
    <w:p>
      <w:pPr>
        <w:pStyle w:val="ListBullet"/>
      </w:pPr>
      <w:r>
        <w:t>The project is primarily a student skill-assessment platform rather than a complete recruitment system.</w:t>
      </w:r>
    </w:p>
    <w:p>
      <w:pPr>
        <w:pStyle w:val="Heading1"/>
      </w:pPr>
      <w:r>
        <w:t>15. FUTURE ENHANCEMENTS</w:t>
      </w:r>
    </w:p>
    <w:p>
      <w:pPr>
        <w:pStyle w:val="ListBullet"/>
      </w:pPr>
      <w:r>
        <w:t>Voice-based AI interviews.</w:t>
      </w:r>
    </w:p>
    <w:p>
      <w:pPr>
        <w:pStyle w:val="ListBullet"/>
      </w:pPr>
      <w:r>
        <w:t>Facial-expression and confidence analysis.</w:t>
      </w:r>
    </w:p>
    <w:p>
      <w:pPr>
        <w:pStyle w:val="ListBullet"/>
      </w:pPr>
      <w:r>
        <w:t>Resume analysis and skill-gap recommendations.</w:t>
      </w:r>
    </w:p>
    <w:p>
      <w:pPr>
        <w:pStyle w:val="ListBullet"/>
      </w:pPr>
      <w:r>
        <w:t>Personalized week-by-week learning roadmap.</w:t>
      </w:r>
    </w:p>
    <w:p>
      <w:pPr>
        <w:pStyle w:val="ListBullet"/>
      </w:pPr>
      <w:r>
        <w:t>Job matching based on current skills.</w:t>
      </w:r>
    </w:p>
    <w:p>
      <w:pPr>
        <w:pStyle w:val="ListBullet"/>
      </w:pPr>
      <w:r>
        <w:t>Certificate generation after assessment completion.</w:t>
      </w:r>
    </w:p>
    <w:p>
      <w:pPr>
        <w:pStyle w:val="ListBullet"/>
      </w:pPr>
      <w:r>
        <w:t>College/faculty dashboard for monitoring student progress.</w:t>
      </w:r>
    </w:p>
    <w:p>
      <w:pPr>
        <w:pStyle w:val="ListBullet"/>
      </w:pPr>
      <w:r>
        <w:t>Advanced GATE, placement, and company-specific question banks.</w:t>
      </w:r>
    </w:p>
    <w:p>
      <w:pPr>
        <w:pStyle w:val="ListBullet"/>
      </w:pPr>
      <w:r>
        <w:t>Dynamic AI interviewer with follow-up questions.</w:t>
      </w:r>
    </w:p>
    <w:p>
      <w:pPr>
        <w:pStyle w:val="Heading1"/>
      </w:pPr>
      <w:r>
        <w:t>16. EXPECTED OUTCOME</w:t>
      </w:r>
    </w:p>
    <w:p>
      <w:r>
        <w:rPr>
          <w:b w:val="0"/>
        </w:rPr>
        <w:t>The expected outcome is a functional web-based platform that enables ECE students to Assess, Practice, Identify Weaknesses, Improve, Track Progress, and Prepare for Interviews through a single application.</w:t>
      </w:r>
    </w:p>
    <w:p>
      <w:pPr>
        <w:pStyle w:val="Heading1"/>
      </w:pPr>
      <w:r>
        <w:t>17. CONCLUSION</w:t>
      </w:r>
    </w:p>
    <w:p>
      <w:r>
        <w:rPr>
          <w:b w:val="0"/>
        </w:rPr>
        <w:t>ECE SkillPro – AI Interview &amp; Skill Assessment Platform provides a practical solution for improving the placement readiness of B.Tech ECE students.</w:t>
        <w:br/>
        <w:br/>
        <w:t>The project combines ECE technical knowledge, programming, communication, artificial intelligence, and web application development into a single platform. The use of Base44 AI enables rapid development and deployment of a functional web application from natural-language requirements.</w:t>
        <w:br/>
        <w:br/>
        <w:t>The project can be further developed into a comprehensive AI-powered career preparation platform for engineering students.</w:t>
      </w:r>
    </w:p>
    <w:p>
      <w:pPr>
        <w:pStyle w:val="Heading1"/>
      </w:pPr>
      <w:r>
        <w:t>18. PROJECT LINK</w:t>
      </w:r>
    </w:p>
    <w:p>
      <w:r>
        <w:rPr>
          <w:b w:val="0"/>
        </w:rPr>
        <w:t>Live Application: https://ece-skill-path.base44.app</w:t>
      </w:r>
    </w:p>
    <w:p>
      <w:pPr>
        <w:pStyle w:val="Heading1"/>
      </w:pPr>
      <w:r>
        <w:t>19. REFERENCES</w:t>
      </w:r>
    </w:p>
    <w:p>
      <w:pPr>
        <w:pStyle w:val="ListBullet"/>
      </w:pPr>
      <w:r>
        <w:t>Base44 AI – AI application development platform: https://base44.com/</w:t>
      </w:r>
    </w:p>
    <w:p>
      <w:pPr>
        <w:pStyle w:val="ListBullet"/>
      </w:pPr>
      <w:r>
        <w:t>ECE SkillPro – Project application: https://ece-skill-path.base44.app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ECE SkillPro – Mini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